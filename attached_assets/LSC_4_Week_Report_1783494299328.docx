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Logistics Sector Skill Council – Daily Report</w:t>
      </w:r>
    </w:p>
    <w:p>
      <w:r>
        <w:br/>
        <w:t>Name: [Your Name]</w:t>
      </w:r>
    </w:p>
    <w:p>
      <w:r>
        <w:t>Course/Program: [e.g., BBA Logistics / Internship]</w:t>
      </w:r>
    </w:p>
    <w:p>
      <w:r>
        <w:t>College: [Your College Name]</w:t>
      </w:r>
    </w:p>
    <w:p>
      <w:r>
        <w:t>Duration: 4 Weeks (Monday to Friday)</w:t>
        <w:br/>
      </w:r>
    </w:p>
    <w:p>
      <w:pPr>
        <w:pStyle w:val="Heading2"/>
      </w:pPr>
      <w:r>
        <w:br/>
        <w:t>WEEK 1</w:t>
      </w:r>
    </w:p>
    <w:p>
      <w:pPr>
        <w:pStyle w:val="Heading3"/>
      </w:pPr>
      <w:r>
        <w:br/>
        <w:t>Day 1 – Monday</w:t>
      </w:r>
    </w:p>
    <w:p>
      <w:r>
        <w:t>Topic: Introduction to Logistics Sector Skill Council (LSC)</w:t>
      </w:r>
    </w:p>
    <w:p>
      <w:r>
        <w:t>Activities:</w:t>
      </w:r>
    </w:p>
    <w:p>
      <w:pPr>
        <w:pStyle w:val="ListBullet"/>
      </w:pPr>
      <w:r>
        <w:t>- Attended session on the objectives and role of LSSC.</w:t>
      </w:r>
    </w:p>
    <w:p>
      <w:pPr>
        <w:pStyle w:val="ListBullet"/>
      </w:pPr>
      <w:r>
        <w:t>- Understood its function under NSDC and Ministry of Skill Development.</w:t>
      </w:r>
    </w:p>
    <w:p>
      <w:pPr>
        <w:pStyle w:val="ListBullet"/>
      </w:pPr>
      <w:r>
        <w:t>- Explored the key logistics job roles and training initiatives.</w:t>
      </w:r>
    </w:p>
    <w:p>
      <w:r>
        <w:t>Learning Outcome: Gained a foundational understanding of LSSC’s structure and importance.</w:t>
      </w:r>
    </w:p>
    <w:p>
      <w:pPr>
        <w:pStyle w:val="Heading3"/>
      </w:pPr>
      <w:r>
        <w:br/>
        <w:t>Day 2 – Tuesday</w:t>
      </w:r>
    </w:p>
    <w:p>
      <w:r>
        <w:t>Topic: Industry Overview – Indian Logistics Sector</w:t>
      </w:r>
    </w:p>
    <w:p>
      <w:r>
        <w:t>Activities:</w:t>
      </w:r>
    </w:p>
    <w:p>
      <w:pPr>
        <w:pStyle w:val="ListBullet"/>
      </w:pPr>
      <w:r>
        <w:t>- Researched growth statistics and key players in Indian logistics.</w:t>
      </w:r>
    </w:p>
    <w:p>
      <w:pPr>
        <w:pStyle w:val="ListBullet"/>
      </w:pPr>
      <w:r>
        <w:t>- Studied impact of digitalization and policy support (e.g., PM Gati Shakti).</w:t>
      </w:r>
    </w:p>
    <w:p>
      <w:r>
        <w:t>Learning Outcome: Understood the dynamics and scope of the logistics sector in India.</w:t>
      </w:r>
    </w:p>
    <w:p>
      <w:pPr>
        <w:pStyle w:val="Heading3"/>
      </w:pPr>
      <w:r>
        <w:br/>
        <w:t>Day 3 – Wednesday</w:t>
      </w:r>
    </w:p>
    <w:p>
      <w:r>
        <w:t>Topic: Qualification Packs (QPs) and National Occupational Standards (NOS)</w:t>
      </w:r>
    </w:p>
    <w:p>
      <w:r>
        <w:t>Activities:</w:t>
      </w:r>
    </w:p>
    <w:p>
      <w:pPr>
        <w:pStyle w:val="ListBullet"/>
      </w:pPr>
      <w:r>
        <w:t>- Explored job roles like Warehouse Executive, Transport In-charge, Documentation Assistant.</w:t>
      </w:r>
    </w:p>
    <w:p>
      <w:pPr>
        <w:pStyle w:val="ListBullet"/>
      </w:pPr>
      <w:r>
        <w:t>- Studied a sample QP from LSSC website.</w:t>
      </w:r>
    </w:p>
    <w:p>
      <w:r>
        <w:t>Learning Outcome: Learned how skill standards are defined and followed across logistics jobs.</w:t>
      </w:r>
    </w:p>
    <w:p>
      <w:pPr>
        <w:pStyle w:val="Heading3"/>
      </w:pPr>
      <w:r>
        <w:br/>
        <w:t>Day 4 – Thursday</w:t>
      </w:r>
    </w:p>
    <w:p>
      <w:r>
        <w:t>Topic: Training Partners and Assessment</w:t>
      </w:r>
    </w:p>
    <w:p>
      <w:r>
        <w:t>Activities:</w:t>
      </w:r>
    </w:p>
    <w:p>
      <w:pPr>
        <w:pStyle w:val="ListBullet"/>
      </w:pPr>
      <w:r>
        <w:t>- Learned about LSSC’s role in accrediting training providers and certifying skills.</w:t>
      </w:r>
    </w:p>
    <w:p>
      <w:pPr>
        <w:pStyle w:val="ListBullet"/>
      </w:pPr>
      <w:r>
        <w:t>- Understood the third-party assessment and certification process.</w:t>
      </w:r>
    </w:p>
    <w:p>
      <w:r>
        <w:t>Learning Outcome: Recognized how quality is ensured in skill training through assessments.</w:t>
      </w:r>
    </w:p>
    <w:p>
      <w:pPr>
        <w:pStyle w:val="Heading3"/>
      </w:pPr>
      <w:r>
        <w:br/>
        <w:t>Day 5 – Friday</w:t>
      </w:r>
    </w:p>
    <w:p>
      <w:r>
        <w:t>Topic: Soft Skills and Industry Readiness</w:t>
      </w:r>
    </w:p>
    <w:p>
      <w:r>
        <w:t>Activities:</w:t>
      </w:r>
    </w:p>
    <w:p>
      <w:pPr>
        <w:pStyle w:val="ListBullet"/>
      </w:pPr>
      <w:r>
        <w:t>- Participated in a webinar on communication and time management in logistics.</w:t>
      </w:r>
    </w:p>
    <w:p>
      <w:pPr>
        <w:pStyle w:val="ListBullet"/>
      </w:pPr>
      <w:r>
        <w:t>- Practiced teamwork and workplace etiquette.</w:t>
      </w:r>
    </w:p>
    <w:p>
      <w:r>
        <w:t>Learning Outcome: Understood the importance of soft skills for logistics professionals.</w:t>
      </w:r>
    </w:p>
    <w:p>
      <w:pPr>
        <w:pStyle w:val="Heading2"/>
      </w:pPr>
      <w:r>
        <w:br/>
        <w:t>WEEK 2</w:t>
      </w:r>
    </w:p>
    <w:p>
      <w:pPr>
        <w:pStyle w:val="Heading3"/>
      </w:pPr>
      <w:r>
        <w:br/>
        <w:t>Day 6 – Monday</w:t>
      </w:r>
    </w:p>
    <w:p>
      <w:r>
        <w:t>Topic: Logistics Job Roles and Career Pathways</w:t>
      </w:r>
    </w:p>
    <w:p>
      <w:r>
        <w:t>Activities:</w:t>
      </w:r>
    </w:p>
    <w:p>
      <w:pPr>
        <w:pStyle w:val="ListBullet"/>
      </w:pPr>
      <w:r>
        <w:t>- Mapped job opportunities from entry-level to managerial roles.</w:t>
      </w:r>
    </w:p>
    <w:p>
      <w:pPr>
        <w:pStyle w:val="ListBullet"/>
      </w:pPr>
      <w:r>
        <w:t>- Studied a case of a Warehouse Executive’s career growth.</w:t>
      </w:r>
    </w:p>
    <w:p>
      <w:r>
        <w:t>Learning Outcome: Developed clarity on skill progression and career ladders in logistics.</w:t>
      </w:r>
    </w:p>
    <w:p>
      <w:pPr>
        <w:pStyle w:val="Heading3"/>
      </w:pPr>
      <w:r>
        <w:br/>
        <w:t>Day 7 – Tuesday</w:t>
      </w:r>
    </w:p>
    <w:p>
      <w:r>
        <w:t>Topic: Internship &amp; Apprenticeship Models in Logistics</w:t>
      </w:r>
    </w:p>
    <w:p>
      <w:r>
        <w:t>Activities:</w:t>
      </w:r>
    </w:p>
    <w:p>
      <w:pPr>
        <w:pStyle w:val="ListBullet"/>
      </w:pPr>
      <w:r>
        <w:t>- Explored LSSC-supported internship frameworks.</w:t>
      </w:r>
    </w:p>
    <w:p>
      <w:pPr>
        <w:pStyle w:val="ListBullet"/>
      </w:pPr>
      <w:r>
        <w:t>- Understood apprenticeship schemes under NAPS.</w:t>
      </w:r>
    </w:p>
    <w:p>
      <w:r>
        <w:t>Learning Outcome: Learned about hands-on learning opportunities and how to apply.</w:t>
      </w:r>
    </w:p>
    <w:p>
      <w:pPr>
        <w:pStyle w:val="Heading3"/>
      </w:pPr>
      <w:r>
        <w:br/>
        <w:t>Day 8 – Wednesday</w:t>
      </w:r>
    </w:p>
    <w:p>
      <w:r>
        <w:t>Topic: E-commerce and Technology in Logistics</w:t>
      </w:r>
    </w:p>
    <w:p>
      <w:r>
        <w:t>Activities:</w:t>
      </w:r>
    </w:p>
    <w:p>
      <w:pPr>
        <w:pStyle w:val="ListBullet"/>
      </w:pPr>
      <w:r>
        <w:t>- Studied how Amazon, Flipkart, and others use logistics.</w:t>
      </w:r>
    </w:p>
    <w:p>
      <w:pPr>
        <w:pStyle w:val="ListBullet"/>
      </w:pPr>
      <w:r>
        <w:t>- Learned about tech trends like WMS, GPS, RFID.</w:t>
      </w:r>
    </w:p>
    <w:p>
      <w:r>
        <w:t>Learning Outcome: Understood the digital transformation in logistics operations.</w:t>
      </w:r>
    </w:p>
    <w:p>
      <w:pPr>
        <w:pStyle w:val="Heading3"/>
      </w:pPr>
      <w:r>
        <w:br/>
        <w:t>Day 9 – Thursday</w:t>
      </w:r>
    </w:p>
    <w:p>
      <w:r>
        <w:t>Topic: Challenges and Solutions in Indian Logistics</w:t>
      </w:r>
    </w:p>
    <w:p>
      <w:r>
        <w:t>Activities:</w:t>
      </w:r>
    </w:p>
    <w:p>
      <w:pPr>
        <w:pStyle w:val="ListBullet"/>
      </w:pPr>
      <w:r>
        <w:t>- Identified issues like infrastructure, labor shortage, and cost inefficiency.</w:t>
      </w:r>
    </w:p>
    <w:p>
      <w:pPr>
        <w:pStyle w:val="ListBullet"/>
      </w:pPr>
      <w:r>
        <w:t>- Proposed student-driven ideas for process improvement.</w:t>
      </w:r>
    </w:p>
    <w:p>
      <w:r>
        <w:t>Learning Outcome: Became aware of real-world logistics problems and their possible solutions.</w:t>
      </w:r>
    </w:p>
    <w:p>
      <w:pPr>
        <w:pStyle w:val="Heading3"/>
      </w:pPr>
      <w:r>
        <w:br/>
        <w:t>Day 10 – Friday</w:t>
      </w:r>
    </w:p>
    <w:p>
      <w:r>
        <w:t>Topic: Review and Feedback Session</w:t>
      </w:r>
    </w:p>
    <w:p>
      <w:r>
        <w:t>Activities:</w:t>
      </w:r>
    </w:p>
    <w:p>
      <w:pPr>
        <w:pStyle w:val="ListBullet"/>
      </w:pPr>
      <w:r>
        <w:t>- Prepared and presented a summary of the 2-week learnings.</w:t>
      </w:r>
    </w:p>
    <w:p>
      <w:pPr>
        <w:pStyle w:val="ListBullet"/>
      </w:pPr>
      <w:r>
        <w:t>- Received feedback from faculty/mentor on participation and understanding.</w:t>
      </w:r>
    </w:p>
    <w:p>
      <w:r>
        <w:t>Learning Outcome: Consolidated knowledge and improved communication and reflection skills.</w:t>
      </w:r>
    </w:p>
    <w:p>
      <w:pPr>
        <w:pStyle w:val="Heading2"/>
      </w:pPr>
      <w:r>
        <w:br/>
        <w:t>WEEK 3</w:t>
      </w:r>
    </w:p>
    <w:p>
      <w:pPr>
        <w:pStyle w:val="Heading3"/>
      </w:pPr>
      <w:r>
        <w:br/>
        <w:t>Day 11 – Monday</w:t>
      </w:r>
    </w:p>
    <w:p>
      <w:r>
        <w:t>Topic: Green Logistics and Sustainability</w:t>
      </w:r>
    </w:p>
    <w:p>
      <w:r>
        <w:t>Activities:</w:t>
      </w:r>
    </w:p>
    <w:p>
      <w:pPr>
        <w:pStyle w:val="ListBullet"/>
      </w:pPr>
      <w:r>
        <w:t>- Studied eco-friendly logistics practices.</w:t>
      </w:r>
    </w:p>
    <w:p>
      <w:pPr>
        <w:pStyle w:val="ListBullet"/>
      </w:pPr>
      <w:r>
        <w:t>- Explored electric vehicles (EVs), fuel efficiency, and carbon footprint reduction strategies.</w:t>
      </w:r>
    </w:p>
    <w:p>
      <w:r>
        <w:t>Learning Outcome: Understood how sustainability is integrated into logistics operations.</w:t>
      </w:r>
    </w:p>
    <w:p>
      <w:pPr>
        <w:pStyle w:val="Heading3"/>
      </w:pPr>
      <w:r>
        <w:br/>
        <w:t>Day 12 – Tuesday</w:t>
      </w:r>
    </w:p>
    <w:p>
      <w:r>
        <w:t>Topic: Warehousing &amp; Inventory Management</w:t>
      </w:r>
    </w:p>
    <w:p>
      <w:r>
        <w:t>Activities:</w:t>
      </w:r>
    </w:p>
    <w:p>
      <w:pPr>
        <w:pStyle w:val="ListBullet"/>
      </w:pPr>
      <w:r>
        <w:t>- Virtual tour of modern warehouse operations.</w:t>
      </w:r>
    </w:p>
    <w:p>
      <w:pPr>
        <w:pStyle w:val="ListBullet"/>
      </w:pPr>
      <w:r>
        <w:t>- Studied warehouse layout planning and inventory control methods.</w:t>
      </w:r>
    </w:p>
    <w:p>
      <w:r>
        <w:t>Learning Outcome: Learned practical aspects of warehouse functioning and stock management.</w:t>
      </w:r>
    </w:p>
    <w:p>
      <w:pPr>
        <w:pStyle w:val="Heading3"/>
      </w:pPr>
      <w:r>
        <w:br/>
        <w:t>Day 13 – Wednesday</w:t>
      </w:r>
    </w:p>
    <w:p>
      <w:r>
        <w:t>Topic: Transportation and Fleet Management</w:t>
      </w:r>
    </w:p>
    <w:p>
      <w:r>
        <w:t>Activities:</w:t>
      </w:r>
    </w:p>
    <w:p>
      <w:pPr>
        <w:pStyle w:val="ListBullet"/>
      </w:pPr>
      <w:r>
        <w:t>- Explored road, rail, air, and sea transportation systems.</w:t>
      </w:r>
    </w:p>
    <w:p>
      <w:pPr>
        <w:pStyle w:val="ListBullet"/>
      </w:pPr>
      <w:r>
        <w:t>- Discussed fleet tracking and optimization using IoT and GPS.</w:t>
      </w:r>
    </w:p>
    <w:p>
      <w:r>
        <w:t>Learning Outcome: Understood the complexities of transportation planning and vehicle management.</w:t>
      </w:r>
    </w:p>
    <w:p>
      <w:pPr>
        <w:pStyle w:val="Heading3"/>
      </w:pPr>
      <w:r>
        <w:br/>
        <w:t>Day 14 – Thursday</w:t>
      </w:r>
    </w:p>
    <w:p>
      <w:r>
        <w:t>Topic: Cold Chain Logistics</w:t>
      </w:r>
    </w:p>
    <w:p>
      <w:r>
        <w:t>Activities:</w:t>
      </w:r>
    </w:p>
    <w:p>
      <w:pPr>
        <w:pStyle w:val="ListBullet"/>
      </w:pPr>
      <w:r>
        <w:t>- Studied logistics for perishable and pharmaceutical goods.</w:t>
      </w:r>
    </w:p>
    <w:p>
      <w:pPr>
        <w:pStyle w:val="ListBullet"/>
      </w:pPr>
      <w:r>
        <w:t>- Understood temperature control technologies and challenges.</w:t>
      </w:r>
    </w:p>
    <w:p>
      <w:r>
        <w:t>Learning Outcome: Recognized the importance and management of temperature-sensitive supply chains.</w:t>
      </w:r>
    </w:p>
    <w:p>
      <w:pPr>
        <w:pStyle w:val="Heading3"/>
      </w:pPr>
      <w:r>
        <w:br/>
        <w:t>Day 15 – Friday</w:t>
      </w:r>
    </w:p>
    <w:p>
      <w:r>
        <w:t>Topic: Logistics Safety and Risk Management</w:t>
      </w:r>
    </w:p>
    <w:p>
      <w:r>
        <w:t>Activities:</w:t>
      </w:r>
    </w:p>
    <w:p>
      <w:pPr>
        <w:pStyle w:val="ListBullet"/>
      </w:pPr>
      <w:r>
        <w:t>- Explored safety protocols and accident prevention.</w:t>
      </w:r>
    </w:p>
    <w:p>
      <w:pPr>
        <w:pStyle w:val="ListBullet"/>
      </w:pPr>
      <w:r>
        <w:t>- Discussed insurance and contingency planning in logistics.</w:t>
      </w:r>
    </w:p>
    <w:p>
      <w:r>
        <w:t>Learning Outcome: Gained insights into minimizing risks in logistics operations.</w:t>
      </w:r>
    </w:p>
    <w:p>
      <w:pPr>
        <w:pStyle w:val="Heading2"/>
      </w:pPr>
      <w:r>
        <w:br/>
        <w:t>WEEK 4</w:t>
      </w:r>
    </w:p>
    <w:p>
      <w:pPr>
        <w:pStyle w:val="Heading3"/>
      </w:pPr>
      <w:r>
        <w:br/>
        <w:t>Day 16 – Monday</w:t>
      </w:r>
    </w:p>
    <w:p>
      <w:r>
        <w:t>Topic: Reverse Logistics and Waste Management</w:t>
      </w:r>
    </w:p>
    <w:p>
      <w:r>
        <w:t>Activities:</w:t>
      </w:r>
    </w:p>
    <w:p>
      <w:pPr>
        <w:pStyle w:val="ListBullet"/>
      </w:pPr>
      <w:r>
        <w:t>- Understood product return processes and recycling logistics.</w:t>
      </w:r>
    </w:p>
    <w:p>
      <w:pPr>
        <w:pStyle w:val="ListBullet"/>
      </w:pPr>
      <w:r>
        <w:t>- Studied the role of reverse logistics in sustainability.</w:t>
      </w:r>
    </w:p>
    <w:p>
      <w:r>
        <w:t>Learning Outcome: Learned how reverse logistics contributes to operational efficiency and environmental goals.</w:t>
      </w:r>
    </w:p>
    <w:p>
      <w:pPr>
        <w:pStyle w:val="Heading3"/>
      </w:pPr>
      <w:r>
        <w:br/>
        <w:t>Day 17 – Tuesday</w:t>
      </w:r>
    </w:p>
    <w:p>
      <w:r>
        <w:t>Topic: Digital Tools in Logistics Education</w:t>
      </w:r>
    </w:p>
    <w:p>
      <w:r>
        <w:t>Activities:</w:t>
      </w:r>
    </w:p>
    <w:p>
      <w:pPr>
        <w:pStyle w:val="ListBullet"/>
      </w:pPr>
      <w:r>
        <w:t>- Explored Learning Management Systems (LMS) and simulation tools.</w:t>
      </w:r>
    </w:p>
    <w:p>
      <w:pPr>
        <w:pStyle w:val="ListBullet"/>
      </w:pPr>
      <w:r>
        <w:t>- Participated in demo sessions of logistics training platforms.</w:t>
      </w:r>
    </w:p>
    <w:p>
      <w:r>
        <w:t>Learning Outcome: Understood the role of digital pedagogy in logistics training.</w:t>
      </w:r>
    </w:p>
    <w:p>
      <w:pPr>
        <w:pStyle w:val="Heading3"/>
      </w:pPr>
      <w:r>
        <w:br/>
        <w:t>Day 18 – Wednesday</w:t>
      </w:r>
    </w:p>
    <w:p>
      <w:r>
        <w:t>Topic: Skill India Mission and Policy Frameworks</w:t>
      </w:r>
    </w:p>
    <w:p>
      <w:r>
        <w:t>Activities:</w:t>
      </w:r>
    </w:p>
    <w:p>
      <w:pPr>
        <w:pStyle w:val="ListBullet"/>
      </w:pPr>
      <w:r>
        <w:t>- Reviewed national policies supporting skill development.</w:t>
      </w:r>
    </w:p>
    <w:p>
      <w:pPr>
        <w:pStyle w:val="ListBullet"/>
      </w:pPr>
      <w:r>
        <w:t>- Studied NSDC, LSSC alignment with Skill India and PMKVY.</w:t>
      </w:r>
    </w:p>
    <w:p>
      <w:r>
        <w:t>Learning Outcome: Learned the ecosystem of policy and governance in skill development.</w:t>
      </w:r>
    </w:p>
    <w:p>
      <w:pPr>
        <w:pStyle w:val="Heading3"/>
      </w:pPr>
      <w:r>
        <w:br/>
        <w:t>Day 19 – Thursday</w:t>
      </w:r>
    </w:p>
    <w:p>
      <w:r>
        <w:t>Topic: Capstone Activity – Mini Project</w:t>
      </w:r>
    </w:p>
    <w:p>
      <w:r>
        <w:t>Activities:</w:t>
      </w:r>
    </w:p>
    <w:p>
      <w:pPr>
        <w:pStyle w:val="ListBullet"/>
      </w:pPr>
      <w:r>
        <w:t>- Formulated a logistics process improvement project.</w:t>
      </w:r>
    </w:p>
    <w:p>
      <w:pPr>
        <w:pStyle w:val="ListBullet"/>
      </w:pPr>
      <w:r>
        <w:t>- Submitted brief report and shared presentation.</w:t>
      </w:r>
    </w:p>
    <w:p>
      <w:r>
        <w:t>Learning Outcome: Applied the learning in a practical, solution-oriented way.</w:t>
      </w:r>
    </w:p>
    <w:p>
      <w:pPr>
        <w:pStyle w:val="Heading3"/>
      </w:pPr>
      <w:r>
        <w:br/>
        <w:t>Day 20 – Friday</w:t>
      </w:r>
    </w:p>
    <w:p>
      <w:r>
        <w:t>Topic: Final Reflection and Valedictory</w:t>
      </w:r>
    </w:p>
    <w:p>
      <w:r>
        <w:t>Activities:</w:t>
      </w:r>
    </w:p>
    <w:p>
      <w:pPr>
        <w:pStyle w:val="ListBullet"/>
      </w:pPr>
      <w:r>
        <w:t>- Shared personal reflections on the 4-week FDP experience.</w:t>
      </w:r>
    </w:p>
    <w:p>
      <w:pPr>
        <w:pStyle w:val="ListBullet"/>
      </w:pPr>
      <w:r>
        <w:t>- Attended virtual valedictory session and certificate briefing.</w:t>
      </w:r>
    </w:p>
    <w:p>
      <w:r>
        <w:t>Learning Outcome: Reflected on personal growth and program takeaways.</w:t>
      </w:r>
    </w:p>
    <w:p>
      <w:r>
        <w:br/>
        <w:t>Declaration</w:t>
      </w:r>
    </w:p>
    <w:p>
      <w:r>
        <w:t>I hereby declare that the above report is a true account of the learning and activities undertaken during my engagement with the study/training of the Logistics Sector Skill Council.</w:t>
      </w:r>
    </w:p>
    <w:p>
      <w:r>
        <w:br/>
        <w:t>Signature:</w:t>
      </w:r>
    </w:p>
    <w:p>
      <w:r>
        <w:t>Date:</w:t>
      </w:r>
    </w:p>
    <w:p>
      <w:r>
        <w:t>Place: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